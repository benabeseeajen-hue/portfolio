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333C" w14:textId="77777777" w:rsidR="00B662AF" w:rsidRDefault="00000000">
      <w:pPr>
        <w:pStyle w:val="Title"/>
      </w:pPr>
      <w:r>
        <w:t>Git Commit History</w:t>
      </w:r>
    </w:p>
    <w:p w14:paraId="77B15B1C" w14:textId="611B19B4" w:rsidR="008153F4" w:rsidRDefault="00000000">
      <w:pPr>
        <w:jc w:val="center"/>
      </w:pPr>
      <w:proofErr w:type="spellStart"/>
      <w:r>
        <w:t>Eajen</w:t>
      </w:r>
      <w:proofErr w:type="spellEnd"/>
      <w:r>
        <w:t xml:space="preserve"> Rainier S. </w:t>
      </w:r>
      <w:proofErr w:type="spellStart"/>
      <w:r>
        <w:t>Benabese</w:t>
      </w:r>
      <w:proofErr w:type="spellEnd"/>
      <w:r>
        <w:t xml:space="preserve"> - Portfolio Repository</w:t>
      </w:r>
    </w:p>
    <w:p>
      <w:pPr>
        <w:pStyle w:val="Heading1"/>
      </w:pPr>
      <w:r>
        <w:t>Final Commit</w:t>
      </w:r>
    </w:p>
    <w:p>
      <w:r>
        <w:t>Date: 2026-08-29 15:23:13 +0800</w:t>
      </w:r>
    </w:p>
    <w:p>
      <w:pPr>
        <w:pStyle w:val="ListBullet"/>
      </w:pPr>
      <w:r>
        <w:t>Subject: Apply patchup.md awwwards design polish and update docs for final release.</w:t>
      </w:r>
    </w:p>
    <w:p>
      <w:pPr>
        <w:pStyle w:val="ListBullet"/>
      </w:pPr>
      <w:r>
        <w:t>Body: Implement the OLED dark visual architecture from patchup.md: double-bezel glass cards, indigo ambient gradients, motion.dev spring scroll reveals, detached glass navigation island, concentric profile ring, nine-language skills matrix, feature project cards, and a Three.js particle constellation background. Remove unused test scaffolding and record the PHP 8.3 hosting alignment in the prompt log and documentation.</w:t>
      </w:r>
    </w:p>
    <w:p w14:paraId="2AD3ADB2" w14:textId="787495A8" w:rsidR="00FF5E9F" w:rsidRDefault="00FF5E9F" w:rsidP="00FF5E9F">
      <w:pPr>
        <w:pStyle w:val="Heading1"/>
      </w:pPr>
      <w:r>
        <w:t>Commit 53d3052</w:t>
      </w:r>
    </w:p>
    <w:p w14:paraId="15BB5FA8" w14:textId="0283C545" w:rsidR="00FF5E9F" w:rsidRDefault="00FF5E9F" w:rsidP="00FF5E9F">
      <w:r>
        <w:t>Date: 2026-08-28 21:08:39 +0800</w:t>
      </w:r>
    </w:p>
    <w:p w14:paraId="50516947" w14:textId="1B190F54" w:rsidR="00FF5E9F" w:rsidRDefault="00FF5E9F" w:rsidP="00FF5E9F">
      <w:pPr>
        <w:pStyle w:val="ListBullet"/>
      </w:pPr>
      <w:r>
        <w:t>Subject: Pushed Commit History</w:t>
      </w:r>
      <w:r w:rsidR="00F400F7">
        <w:t xml:space="preserve"> and hulingpaksa.md</w:t>
      </w:r>
      <w:r>
        <w:t xml:space="preserve"> to Repo.</w:t>
      </w:r>
    </w:p>
    <w:p w14:paraId="64B6AFE2" w14:textId="1A5EBB1F" w:rsidR="00B662AF" w:rsidRDefault="00000000" w:rsidP="00FF5E9F">
      <w:pPr>
        <w:pStyle w:val="Heading1"/>
      </w:pPr>
      <w:r>
        <w:t>Commit b341dd9</w:t>
      </w:r>
    </w:p>
    <w:p w14:paraId="5C180ED6" w14:textId="77777777" w:rsidR="00B662AF" w:rsidRDefault="00000000">
      <w:r>
        <w:t>Date: 2026-08-28 20:31:39 +0800</w:t>
      </w:r>
    </w:p>
    <w:p w14:paraId="1F384C3E" w14:textId="77777777" w:rsidR="00B662AF" w:rsidRDefault="00000000">
      <w:pPr>
        <w:pStyle w:val="ListBullet"/>
      </w:pPr>
      <w:r>
        <w:t>Subject: Match PHP version supported by hosting provider (8.3)</w:t>
      </w:r>
    </w:p>
    <w:p w14:paraId="5699EAB9" w14:textId="77777777" w:rsidR="00B662AF" w:rsidRDefault="00000000">
      <w:pPr>
        <w:pStyle w:val="ListBullet"/>
      </w:pPr>
      <w:r>
        <w:t xml:space="preserve">Body: Pin the Composer platform to PHP 8.3 and re-resolve the </w:t>
      </w:r>
      <w:proofErr w:type="spellStart"/>
      <w:r>
        <w:t>lockfile</w:t>
      </w:r>
      <w:proofErr w:type="spellEnd"/>
      <w:r>
        <w:t xml:space="preserve"> so the dependencies match the PHP version supported by the hosting provider (</w:t>
      </w:r>
      <w:proofErr w:type="spellStart"/>
      <w:r>
        <w:t>InfinityFree</w:t>
      </w:r>
      <w:proofErr w:type="spellEnd"/>
      <w:r>
        <w:t>). Downgrades the Symfony components from v8.1 to v7.4 and sets the generated Composer platform check to require PHP &gt;= 8.3.0.</w:t>
      </w:r>
    </w:p>
    <w:p w14:paraId="43C02AEB" w14:textId="3F3D5C0B" w:rsidR="00B662AF" w:rsidRDefault="00000000" w:rsidP="00FF5E9F">
      <w:pPr>
        <w:pStyle w:val="Heading1"/>
      </w:pPr>
      <w:r>
        <w:t>Commit da1e2bd</w:t>
      </w:r>
    </w:p>
    <w:p w14:paraId="247109AB" w14:textId="77777777" w:rsidR="00B662AF" w:rsidRDefault="00000000">
      <w:r>
        <w:t>Date: 2026-08-28 19:43:23 +0800</w:t>
      </w:r>
    </w:p>
    <w:p w14:paraId="5F916E56" w14:textId="77777777" w:rsidR="00B662AF" w:rsidRDefault="00000000">
      <w:pPr>
        <w:pStyle w:val="ListBullet"/>
      </w:pPr>
      <w:r>
        <w:t>Subject: Record final reckoning prompts in prompt log and prompt documentation</w:t>
      </w:r>
    </w:p>
    <w:p w14:paraId="7E10894B" w14:textId="77777777" w:rsidR="00B662AF" w:rsidRDefault="00000000">
      <w:pPr>
        <w:pStyle w:val="ListBullet"/>
      </w:pPr>
      <w:r>
        <w:t>Body: - Append the 'exec hulingpaksa.md' entry to PROMPT_LOG.md documenting the design polish and production release work.</w:t>
      </w:r>
      <w:r>
        <w:br/>
        <w:t xml:space="preserve">- Append the header-brand-rename entry covering the eajen.free.nf title change and </w:t>
      </w:r>
      <w:proofErr w:type="spellStart"/>
      <w:r>
        <w:t>InfinityFree</w:t>
      </w:r>
      <w:proofErr w:type="spellEnd"/>
      <w:r>
        <w:t xml:space="preserve"> cleanup.</w:t>
      </w:r>
      <w:r>
        <w:br/>
        <w:t>- Regenerate AI_PROMPT_DOCUMENTATION.docx with the same two new entries so both prompt logs stay in sync.</w:t>
      </w:r>
    </w:p>
    <w:p w14:paraId="51A9E2C0" w14:textId="3000EC49" w:rsidR="00B662AF" w:rsidRDefault="00000000" w:rsidP="00FF5E9F">
      <w:pPr>
        <w:pStyle w:val="Heading1"/>
      </w:pPr>
      <w:r>
        <w:t>Commit f4aa318</w:t>
      </w:r>
    </w:p>
    <w:p w14:paraId="175DB23A" w14:textId="77777777" w:rsidR="00B662AF" w:rsidRDefault="00000000">
      <w:r>
        <w:t>Date: 2026-08-28 19:42:05 +0800</w:t>
      </w:r>
    </w:p>
    <w:p w14:paraId="3822CB67" w14:textId="77777777" w:rsidR="00B662AF" w:rsidRDefault="00000000">
      <w:pPr>
        <w:pStyle w:val="ListBullet"/>
      </w:pPr>
      <w:r>
        <w:t xml:space="preserve">Subject: Add </w:t>
      </w:r>
      <w:proofErr w:type="spellStart"/>
      <w:r>
        <w:t>InfinityFree</w:t>
      </w:r>
      <w:proofErr w:type="spellEnd"/>
      <w:r>
        <w:t xml:space="preserve"> production release files and document deployment</w:t>
      </w:r>
    </w:p>
    <w:p w14:paraId="21EEBE57" w14:textId="77777777" w:rsidR="00B662AF" w:rsidRDefault="00000000">
      <w:pPr>
        <w:pStyle w:val="ListBullet"/>
      </w:pPr>
      <w:r>
        <w:t xml:space="preserve">Body: - Add </w:t>
      </w:r>
      <w:proofErr w:type="spellStart"/>
      <w:r>
        <w:t>htdocs.htaccess</w:t>
      </w:r>
      <w:proofErr w:type="spellEnd"/>
      <w:r>
        <w:t xml:space="preserve"> that rewrites all traffic into /public so </w:t>
      </w:r>
      <w:proofErr w:type="spellStart"/>
      <w:r>
        <w:t>InfinityFree</w:t>
      </w:r>
      <w:proofErr w:type="spellEnd"/>
      <w:r>
        <w:t xml:space="preserve"> serves the Laravel app from public while keeping the full structure intact.</w:t>
      </w:r>
      <w:r>
        <w:br/>
        <w:t>- Add .</w:t>
      </w:r>
      <w:proofErr w:type="spellStart"/>
      <w:r>
        <w:t>env.infinityfree</w:t>
      </w:r>
      <w:proofErr w:type="spellEnd"/>
      <w:r>
        <w:t xml:space="preserve"> as a production-ready environment template (debug off, file-based sessions/cache, no database) with the application key.</w:t>
      </w:r>
      <w:r>
        <w:br/>
        <w:t>- Add a Deployment (</w:t>
      </w:r>
      <w:proofErr w:type="spellStart"/>
      <w:r>
        <w:t>InfinityFree</w:t>
      </w:r>
      <w:proofErr w:type="spellEnd"/>
      <w:r>
        <w:t xml:space="preserve">) section to README.md explaining how to use both </w:t>
      </w:r>
      <w:r>
        <w:lastRenderedPageBreak/>
        <w:t>files.</w:t>
      </w:r>
      <w:r>
        <w:br/>
        <w:t xml:space="preserve">- </w:t>
      </w:r>
      <w:proofErr w:type="spellStart"/>
      <w:r>
        <w:t>Gitignore</w:t>
      </w:r>
      <w:proofErr w:type="spellEnd"/>
      <w:r>
        <w:t xml:space="preserve"> COMMIT_HISTORY.docx so the auto-generated document is not tracked.</w:t>
      </w:r>
    </w:p>
    <w:p w14:paraId="46490630" w14:textId="2E7581A4" w:rsidR="00B662AF" w:rsidRDefault="00000000" w:rsidP="00FF5E9F">
      <w:pPr>
        <w:pStyle w:val="Heading1"/>
      </w:pPr>
      <w:r>
        <w:t>Commit 4d06bbb</w:t>
      </w:r>
    </w:p>
    <w:p w14:paraId="1F304065" w14:textId="77777777" w:rsidR="00B662AF" w:rsidRDefault="00000000">
      <w:r>
        <w:t>Date: 2026-08-28 19:41:39 +0800</w:t>
      </w:r>
    </w:p>
    <w:p w14:paraId="2E637069" w14:textId="77777777" w:rsidR="00B662AF" w:rsidRDefault="00000000">
      <w:pPr>
        <w:pStyle w:val="ListBullet"/>
      </w:pPr>
      <w:r>
        <w:t>Subject: Rename header brand title to the eajen.free.nf site name</w:t>
      </w:r>
    </w:p>
    <w:p w14:paraId="50EE5ACC" w14:textId="77777777" w:rsidR="00B662AF" w:rsidRDefault="00000000">
      <w:pPr>
        <w:pStyle w:val="ListBullet"/>
      </w:pPr>
      <w:r>
        <w:t>Body: Rename header brand title to the eajen.free.nf site name</w:t>
      </w:r>
    </w:p>
    <w:p w14:paraId="1CB7359C" w14:textId="6CFB313D" w:rsidR="00B662AF" w:rsidRDefault="00000000" w:rsidP="00FF5E9F">
      <w:pPr>
        <w:pStyle w:val="Heading1"/>
      </w:pPr>
      <w:r>
        <w:t>Commit cf793a7</w:t>
      </w:r>
    </w:p>
    <w:p w14:paraId="3995420B" w14:textId="77777777" w:rsidR="00B662AF" w:rsidRDefault="00000000">
      <w:r>
        <w:t>Date: 2026-08-28 19:38:31 +0800</w:t>
      </w:r>
    </w:p>
    <w:p w14:paraId="169E929C" w14:textId="77777777" w:rsidR="00B662AF" w:rsidRDefault="00000000">
      <w:pPr>
        <w:pStyle w:val="ListBullet"/>
      </w:pPr>
      <w:r>
        <w:t xml:space="preserve">Subject: Add </w:t>
      </w:r>
      <w:proofErr w:type="spellStart"/>
      <w:r>
        <w:t>motion.dev</w:t>
      </w:r>
      <w:proofErr w:type="spellEnd"/>
      <w:r>
        <w:t xml:space="preserve"> scroll-reveal animations and polish portfolio design</w:t>
      </w:r>
    </w:p>
    <w:p w14:paraId="496D86C6" w14:textId="77777777" w:rsidR="00B662AF" w:rsidRDefault="00000000">
      <w:pPr>
        <w:pStyle w:val="ListBullet"/>
      </w:pPr>
      <w:r>
        <w:t>Body: - Install the 'motion' package (</w:t>
      </w:r>
      <w:proofErr w:type="spellStart"/>
      <w:r>
        <w:t>motion.dev</w:t>
      </w:r>
      <w:proofErr w:type="spellEnd"/>
      <w:r>
        <w:t>) as a frontend dependency for declarative web animations.</w:t>
      </w:r>
      <w:r>
        <w:br/>
        <w:t>- Rewrite resources/</w:t>
      </w:r>
      <w:proofErr w:type="spellStart"/>
      <w:r>
        <w:t>js</w:t>
      </w:r>
      <w:proofErr w:type="spellEnd"/>
      <w:r>
        <w:t xml:space="preserve">/app.js to use motion's </w:t>
      </w:r>
      <w:proofErr w:type="spellStart"/>
      <w:r>
        <w:t>inView</w:t>
      </w:r>
      <w:proofErr w:type="spellEnd"/>
      <w:r>
        <w:t>/stagger/animate for entrance animations that respect prefers-reduced-motion.</w:t>
      </w:r>
      <w:r>
        <w:br/>
        <w:t>- Add data-reveal and data-reveal-item attributes across the hero, education, experience, skills, projects, and connect sections.</w:t>
      </w:r>
      <w:r>
        <w:br/>
        <w:t>- Refine the hero name with a gradient text treatment for a more polished look.</w:t>
      </w:r>
    </w:p>
    <w:p w14:paraId="6253D9CD" w14:textId="7B9CE7FE" w:rsidR="00B662AF" w:rsidRDefault="00000000" w:rsidP="00FF5E9F">
      <w:pPr>
        <w:pStyle w:val="Heading1"/>
      </w:pPr>
      <w:r>
        <w:t>Commit de7fce4</w:t>
      </w:r>
    </w:p>
    <w:p w14:paraId="45D767B0" w14:textId="77777777" w:rsidR="00B662AF" w:rsidRDefault="00000000">
      <w:r>
        <w:t>Date: 2026-08-28 18:18:31 +0800</w:t>
      </w:r>
    </w:p>
    <w:p w14:paraId="73B19916" w14:textId="77777777" w:rsidR="00B662AF" w:rsidRDefault="00000000">
      <w:pPr>
        <w:pStyle w:val="ListBullet"/>
      </w:pPr>
      <w:r>
        <w:t>Subject: Removed COMMIT_HISTORY.docx after useless attempts to keep it up to date.</w:t>
      </w:r>
    </w:p>
    <w:p w14:paraId="7F4ACC23" w14:textId="77777777" w:rsidR="00B662AF" w:rsidRDefault="00000000">
      <w:pPr>
        <w:pStyle w:val="ListBullet"/>
      </w:pPr>
      <w:r>
        <w:t>Body: Removed COMMIT_HISTORY.docx from the repository after repeated attempts to keep it synchronized with the commit history.</w:t>
      </w:r>
    </w:p>
    <w:p w14:paraId="02EACBAD" w14:textId="4D7CFEC6" w:rsidR="00B662AF" w:rsidRDefault="00000000" w:rsidP="00FF5E9F">
      <w:pPr>
        <w:pStyle w:val="Heading1"/>
      </w:pPr>
      <w:r>
        <w:t>Commit 61c090c</w:t>
      </w:r>
    </w:p>
    <w:p w14:paraId="04945C55" w14:textId="77777777" w:rsidR="00B662AF" w:rsidRDefault="00000000">
      <w:r>
        <w:t>Date: 2026-08-28 18:12:31 +0800</w:t>
      </w:r>
    </w:p>
    <w:p w14:paraId="4AA6CA00" w14:textId="77777777" w:rsidR="00B662AF" w:rsidRDefault="00000000">
      <w:pPr>
        <w:pStyle w:val="ListBullet"/>
      </w:pPr>
      <w:r>
        <w:t>Subject: Add commit history document summarizing the latest git commits</w:t>
      </w:r>
    </w:p>
    <w:p w14:paraId="7BA03768" w14:textId="77777777" w:rsidR="00B662AF" w:rsidRDefault="00000000">
      <w:pPr>
        <w:pStyle w:val="ListBullet"/>
      </w:pPr>
      <w:r>
        <w:t>Body: Create COMMIT_HISTORY.docx listing the most recent commits on the main branch (d25c898 and fa91dda), including author, date, subject, and body for each.</w:t>
      </w:r>
    </w:p>
    <w:p w14:paraId="1335FB06" w14:textId="4F46C360" w:rsidR="00B662AF" w:rsidRDefault="00000000" w:rsidP="00FF5E9F">
      <w:pPr>
        <w:pStyle w:val="Heading1"/>
      </w:pPr>
      <w:r>
        <w:t>Commit 21d6fba</w:t>
      </w:r>
    </w:p>
    <w:p w14:paraId="18EBD0FA" w14:textId="77777777" w:rsidR="00B662AF" w:rsidRDefault="00000000">
      <w:r>
        <w:t>Date: 2026-08-28 18:12:27 +0800</w:t>
      </w:r>
    </w:p>
    <w:p w14:paraId="29BCB859" w14:textId="77777777" w:rsidR="00B662AF" w:rsidRDefault="00000000">
      <w:pPr>
        <w:pStyle w:val="ListBullet"/>
      </w:pPr>
      <w:r>
        <w:t>Subject: Rename prompt log document to AI_PROMPT_DOCUMENTATION and regenerate from updated log</w:t>
      </w:r>
    </w:p>
    <w:p w14:paraId="47F90AA5" w14:textId="77777777" w:rsidR="00B662AF" w:rsidRDefault="00000000">
      <w:pPr>
        <w:pStyle w:val="ListBullet"/>
      </w:pPr>
      <w:r>
        <w:lastRenderedPageBreak/>
        <w:t>Body: Rename PROMPT_LOG.docx to AI_PROMPT_DOCUMENTATION.docx and regenerate it to match the updated PROMPT_LOG.md, which includes the entry for renaming the document and adding a commit history.</w:t>
      </w:r>
    </w:p>
    <w:p w14:paraId="5F4C19D0" w14:textId="68C224B8" w:rsidR="00B662AF" w:rsidRDefault="00000000" w:rsidP="00FF5E9F">
      <w:pPr>
        <w:pStyle w:val="Heading1"/>
      </w:pPr>
      <w:r>
        <w:t>Commit d25c898</w:t>
      </w:r>
    </w:p>
    <w:p w14:paraId="05871B28" w14:textId="77777777" w:rsidR="00B662AF" w:rsidRDefault="00000000">
      <w:r>
        <w:t>Date: 2026-08-28 17:53:30 +0800</w:t>
      </w:r>
    </w:p>
    <w:p w14:paraId="2B2971CC" w14:textId="77777777" w:rsidR="00B662AF" w:rsidRDefault="00000000">
      <w:pPr>
        <w:pStyle w:val="ListBullet"/>
      </w:pPr>
      <w:r>
        <w:t>Subject: Add greatplan.md and resume.md source files and record full prompting workflow in prompt logs</w:t>
      </w:r>
    </w:p>
    <w:p w14:paraId="6FFF75A6" w14:textId="77777777" w:rsidR="00B662AF" w:rsidRDefault="00000000">
      <w:pPr>
        <w:pStyle w:val="ListBullet"/>
      </w:pPr>
      <w:r>
        <w:t>Body: Import the project specification (greatplan.md) and the resume data (resume.md) that seed the portfolio content. Update PROMPT_LOG.md and regenerate PROMPT_LOG.docx to append the entry for committing the newly imported source files.</w:t>
      </w:r>
    </w:p>
    <w:p w14:paraId="69E8B7A0" w14:textId="7B07A7CB" w:rsidR="00B662AF" w:rsidRDefault="00000000" w:rsidP="00FF5E9F">
      <w:pPr>
        <w:pStyle w:val="Heading1"/>
      </w:pPr>
      <w:r>
        <w:t>Commit fa91dda</w:t>
      </w:r>
    </w:p>
    <w:p w14:paraId="1FD9672B" w14:textId="77777777" w:rsidR="00B662AF" w:rsidRDefault="00000000">
      <w:r>
        <w:t>Date: 2026-08-28 17:44:58 +0800</w:t>
      </w:r>
    </w:p>
    <w:p w14:paraId="7257A1A1" w14:textId="77777777" w:rsidR="00B662AF" w:rsidRDefault="00000000">
      <w:pPr>
        <w:pStyle w:val="ListBullet"/>
      </w:pPr>
      <w:r>
        <w:t>Subject: Add portfolio web application with dark-mode sections and documentation</w:t>
      </w:r>
    </w:p>
    <w:p w14:paraId="26E0827E" w14:textId="77777777" w:rsidR="00B662AF" w:rsidRDefault="00000000">
      <w:pPr>
        <w:pStyle w:val="ListBullet"/>
      </w:pPr>
      <w:r>
        <w:t>Body: Initial root commit containing the complete Laravel + Tailwind CSS portfolio application with Basic Information, Educational Background, Projects, and GitHub Repository Links sections, README.md, and the prompt log documentation.</w:t>
      </w:r>
    </w:p>
    <w:sectPr w:rsidR="00B66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24A1D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243867">
    <w:abstractNumId w:val="8"/>
  </w:num>
  <w:num w:numId="2" w16cid:durableId="393816987">
    <w:abstractNumId w:val="6"/>
  </w:num>
  <w:num w:numId="3" w16cid:durableId="1782409595">
    <w:abstractNumId w:val="5"/>
  </w:num>
  <w:num w:numId="4" w16cid:durableId="1149323963">
    <w:abstractNumId w:val="4"/>
  </w:num>
  <w:num w:numId="5" w16cid:durableId="17129095">
    <w:abstractNumId w:val="7"/>
  </w:num>
  <w:num w:numId="6" w16cid:durableId="437604586">
    <w:abstractNumId w:val="3"/>
  </w:num>
  <w:num w:numId="7" w16cid:durableId="318001272">
    <w:abstractNumId w:val="2"/>
  </w:num>
  <w:num w:numId="8" w16cid:durableId="287053100">
    <w:abstractNumId w:val="1"/>
  </w:num>
  <w:num w:numId="9" w16cid:durableId="182303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CD7"/>
    <w:rsid w:val="0015074B"/>
    <w:rsid w:val="0029639D"/>
    <w:rsid w:val="00326F90"/>
    <w:rsid w:val="0044291F"/>
    <w:rsid w:val="008153F4"/>
    <w:rsid w:val="009167A6"/>
    <w:rsid w:val="00AA1D8D"/>
    <w:rsid w:val="00B47730"/>
    <w:rsid w:val="00B662AF"/>
    <w:rsid w:val="00CB0664"/>
    <w:rsid w:val="00E709B8"/>
    <w:rsid w:val="00F35194"/>
    <w:rsid w:val="00F400F7"/>
    <w:rsid w:val="00FC693F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1305A"/>
  <w14:defaultImageDpi w14:val="300"/>
  <w15:docId w15:val="{9FB9681F-EFCC-46DA-B589-BE3E38DF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2026-08-29T07:17:00Z</dcterms:modified>
  <cp:category/>
</cp:coreProperties>
</file>